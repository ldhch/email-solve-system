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LBORA 商品售后 QA 知识库</w:t>
      </w:r>
    </w:p>
    <w:p>
      <w:pPr>
        <w:jc w:val="center"/>
      </w:pPr>
      <w:r>
        <w:rPr>
          <w:i/>
        </w:rPr>
        <w:t>Customer Service After-Sales Knowledge Base · V1.0</w:t>
      </w:r>
    </w:p>
    <w:p>
      <w:r>
        <w:t>适用：官方邮箱、Shopify Inbox、社媒私信及 AI 客服。目标：统一售后判断、回复口径、退款/退货/物流/拒付处理。</w:t>
      </w:r>
    </w:p>
    <w:p>
      <w:pPr>
        <w:pStyle w:val="Heading1"/>
      </w:pPr>
      <w:r>
        <w:t>1. 核心处理原则</w:t>
      </w:r>
    </w:p>
    <w:p>
      <w:pPr>
        <w:pStyle w:val="ListBullet"/>
      </w:pPr>
      <w:r>
        <w:t>先分类再回复：物流、尺码、主观不满意、质量缺陷、运输损坏、发错货、退货、拒付风险。</w:t>
      </w:r>
    </w:p>
    <w:p>
      <w:pPr>
        <w:pStyle w:val="ListBullet"/>
      </w:pPr>
      <w:r>
        <w:t>客户首次提出退货：先了解原因；尺码/主观不满意/轻微问题可先给调节方法、部分退款或优惠方案。</w:t>
      </w:r>
    </w:p>
    <w:p>
      <w:pPr>
        <w:pStyle w:val="ListBullet"/>
      </w:pPr>
      <w:r>
        <w:t>客户明确坚持退货、引用官网政策、抱怨退货困难，或提到 bank / credit card / chargeback / dispute / consumer complaint：停止反复挽留，按公开政策处理。</w:t>
      </w:r>
    </w:p>
    <w:p>
      <w:pPr>
        <w:pStyle w:val="ListBullet"/>
      </w:pPr>
      <w:r>
        <w:t>没有照片证据时，不主动承认 defective / poor quality。主观评价统一用：We're sorry the product didn't meet your expectations.</w:t>
      </w:r>
    </w:p>
    <w:p>
      <w:pPr>
        <w:pStyle w:val="ListBullet"/>
      </w:pPr>
      <w:r>
        <w:t>Dirty / Defective / Broken / Wrong Item 等客观问题：先要整体、问题部位、标签、外包装照片，再定责。</w:t>
      </w:r>
    </w:p>
    <w:p>
      <w:pPr>
        <w:pStyle w:val="ListBullet"/>
      </w:pPr>
      <w:r>
        <w:t>物流正常运输中：提供最新物流节点与 17TRACK，不退款；确认丢失、严重异常或无法派送后再补发/退款。</w:t>
      </w:r>
    </w:p>
    <w:p>
      <w:pPr>
        <w:pStyle w:val="ListBullet"/>
      </w:pPr>
      <w:r>
        <w:t>所有承诺与官网公开政策一致；不要使用“退货让我们亏钱”“退货很不划算”等商家视角措辞。</w:t>
      </w:r>
    </w:p>
    <w:p>
      <w:pPr>
        <w:pStyle w:val="Heading1"/>
      </w:pPr>
      <w:r>
        <w:t>2. 现行退换货政策</w:t>
      </w:r>
    </w:p>
    <w:p>
      <w:pPr>
        <w:pStyle w:val="ListBullet"/>
      </w:pPr>
      <w:r>
        <w:t>30 天退货：收到订单后 30 天内可申请。</w:t>
      </w:r>
    </w:p>
    <w:p>
      <w:pPr>
        <w:pStyle w:val="ListBullet"/>
      </w:pPr>
      <w:r>
        <w:t>退货商品须未穿戴、未使用、保持原状、原始标签齐全、原包装，并提供订单号/购买凭证。</w:t>
      </w:r>
    </w:p>
    <w:p>
      <w:pPr>
        <w:pStyle w:val="ListBullet"/>
      </w:pPr>
      <w:r>
        <w:t>个人偏好类（改变主意、不喜欢、订错、尺码/适配不满意）：客户承担退货运费，退款扣 USD $20 Return Processing Fee。</w:t>
      </w:r>
    </w:p>
    <w:p>
      <w:pPr>
        <w:pStyle w:val="ListBullet"/>
      </w:pPr>
      <w:r>
        <w:t>制造缺陷、运输损坏、LBORA 发错商品：不收 $20 处理费；核实后可补发或全额退款。</w:t>
      </w:r>
    </w:p>
    <w:p>
      <w:pPr>
        <w:pStyle w:val="ListBullet"/>
      </w:pPr>
      <w:r>
        <w:t>收到退货并检查后，退款原路返回；审核通过后通常 10 个工作日内处理。</w:t>
      </w:r>
    </w:p>
    <w:p>
      <w:pPr>
        <w:pStyle w:val="ListBullet"/>
      </w:pPr>
      <w:r>
        <w:t>未经授权的退货不可直接接受。</w:t>
      </w:r>
    </w:p>
    <w:p>
      <w:pPr>
        <w:pStyle w:val="Heading1"/>
      </w:pPr>
      <w:r>
        <w:t>3. 退货仓地址</w:t>
      </w:r>
    </w:p>
    <w:p>
      <w:pPr>
        <w:pStyle w:val="Heading2"/>
      </w:pPr>
      <w:r>
        <w:t>美西洛杉矶仓</w:t>
      </w:r>
    </w:p>
    <w:p>
      <w:r>
        <w:t>Mars Shipping Service LLC</w:t>
        <w:br/>
        <w:t>2965 E Vernon Ave</w:t>
        <w:br/>
        <w:t>Vernon, CA 90058</w:t>
        <w:br/>
        <w:t>United States</w:t>
        <w:br/>
        <w:t>Phone: +1 6264105865</w:t>
      </w:r>
    </w:p>
    <w:p>
      <w:pPr>
        <w:pStyle w:val="Heading2"/>
      </w:pPr>
      <w:r>
        <w:t>新泽西仓</w:t>
      </w:r>
    </w:p>
    <w:p>
      <w:r>
        <w:t>Mars Shipping Service LLC</w:t>
        <w:br/>
        <w:t>1100 Randolph Rd. Ste B</w:t>
        <w:br/>
        <w:t>Somerset, NJ 08873</w:t>
        <w:br/>
        <w:t>United States</w:t>
        <w:br/>
        <w:t>Phone: +1 6467979999</w:t>
      </w:r>
    </w:p>
    <w:p>
      <w:r>
        <w:t>对外每次只提供一个已授权退货地址；根据客户地区与实际运营安排选择。</w:t>
      </w:r>
    </w:p>
    <w:p>
      <w:pPr>
        <w:pStyle w:val="Heading1"/>
      </w:pPr>
      <w:r>
        <w:t>4. 售后判断矩阵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场景</w:t>
            </w:r>
          </w:p>
        </w:tc>
        <w:tc>
          <w:tcPr>
            <w:tcW w:type="dxa" w:w="2556"/>
          </w:tcPr>
          <w:p>
            <w:r>
              <w:t>第一动作</w:t>
            </w:r>
          </w:p>
        </w:tc>
        <w:tc>
          <w:tcPr>
            <w:tcW w:type="dxa" w:w="2556"/>
          </w:tcPr>
          <w:p>
            <w:r>
              <w:t>优先方案</w:t>
            </w:r>
          </w:p>
        </w:tc>
        <w:tc>
          <w:tcPr>
            <w:tcW w:type="dxa" w:w="2556"/>
          </w:tcPr>
          <w:p>
            <w:r>
              <w:t>升级条件</w:t>
            </w:r>
          </w:p>
        </w:tc>
      </w:tr>
      <w:tr>
        <w:tc>
          <w:tcPr>
            <w:tcW w:type="dxa" w:w="2556"/>
          </w:tcPr>
          <w:p>
            <w:r>
              <w:t>Too big / Too small</w:t>
            </w:r>
          </w:p>
        </w:tc>
        <w:tc>
          <w:tcPr>
            <w:tcW w:type="dxa" w:w="2556"/>
          </w:tcPr>
          <w:p>
            <w:r>
              <w:t>确认可调节内围/头围</w:t>
            </w:r>
          </w:p>
        </w:tc>
        <w:tc>
          <w:tcPr>
            <w:tcW w:type="dxa" w:w="2556"/>
          </w:tcPr>
          <w:p>
            <w:r>
              <w:t>调节 + $20–30 部分退款</w:t>
            </w:r>
          </w:p>
        </w:tc>
        <w:tc>
          <w:tcPr>
            <w:tcW w:type="dxa" w:w="2556"/>
          </w:tcPr>
          <w:p>
            <w:r>
              <w:t>坚持退货→按政策</w:t>
            </w:r>
          </w:p>
        </w:tc>
      </w:tr>
      <w:tr>
        <w:tc>
          <w:tcPr>
            <w:tcW w:type="dxa" w:w="2556"/>
          </w:tcPr>
          <w:p>
            <w:r>
              <w:t>不喜欢/觉得廉价</w:t>
            </w:r>
          </w:p>
        </w:tc>
        <w:tc>
          <w:tcPr>
            <w:tcW w:type="dxa" w:w="2556"/>
          </w:tcPr>
          <w:p>
            <w:r>
              <w:t>主观体验，不承认缺陷</w:t>
            </w:r>
          </w:p>
        </w:tc>
        <w:tc>
          <w:tcPr>
            <w:tcW w:type="dxa" w:w="2556"/>
          </w:tcPr>
          <w:p>
            <w:r>
              <w:t>$20–30 部分退款</w:t>
            </w:r>
          </w:p>
        </w:tc>
        <w:tc>
          <w:tcPr>
            <w:tcW w:type="dxa" w:w="2556"/>
          </w:tcPr>
          <w:p>
            <w:r>
              <w:t>坚持退货→按政策</w:t>
            </w:r>
          </w:p>
        </w:tc>
      </w:tr>
      <w:tr>
        <w:tc>
          <w:tcPr>
            <w:tcW w:type="dxa" w:w="2556"/>
          </w:tcPr>
          <w:p>
            <w:r>
              <w:t>轻微压痕</w:t>
            </w:r>
          </w:p>
        </w:tc>
        <w:tc>
          <w:tcPr>
            <w:tcW w:type="dxa" w:w="2556"/>
          </w:tcPr>
          <w:p>
            <w:r>
              <w:t>看照片/判断可恢复</w:t>
            </w:r>
          </w:p>
        </w:tc>
        <w:tc>
          <w:tcPr>
            <w:tcW w:type="dxa" w:w="2556"/>
          </w:tcPr>
          <w:p>
            <w:r>
              <w:t>恢复指导 + $15–25</w:t>
            </w:r>
          </w:p>
        </w:tc>
        <w:tc>
          <w:tcPr>
            <w:tcW w:type="dxa" w:w="2556"/>
          </w:tcPr>
          <w:p>
            <w:r>
              <w:t>严重→损坏流程</w:t>
            </w:r>
          </w:p>
        </w:tc>
      </w:tr>
      <w:tr>
        <w:tc>
          <w:tcPr>
            <w:tcW w:type="dxa" w:w="2556"/>
          </w:tcPr>
          <w:p>
            <w:r>
              <w:t>Dirty/Defective/Broken</w:t>
            </w:r>
          </w:p>
        </w:tc>
        <w:tc>
          <w:tcPr>
            <w:tcW w:type="dxa" w:w="2556"/>
          </w:tcPr>
          <w:p>
            <w:r>
              <w:t>索取照片/标签/包装</w:t>
            </w:r>
          </w:p>
        </w:tc>
        <w:tc>
          <w:tcPr>
            <w:tcW w:type="dxa" w:w="2556"/>
          </w:tcPr>
          <w:p>
            <w:r>
              <w:t>核实后补发/退款</w:t>
            </w:r>
          </w:p>
        </w:tc>
        <w:tc>
          <w:tcPr>
            <w:tcW w:type="dxa" w:w="2556"/>
          </w:tcPr>
          <w:p>
            <w:r>
              <w:t>严重损坏→全额解决</w:t>
            </w:r>
          </w:p>
        </w:tc>
      </w:tr>
      <w:tr>
        <w:tc>
          <w:tcPr>
            <w:tcW w:type="dxa" w:w="2556"/>
          </w:tcPr>
          <w:p>
            <w:r>
              <w:t>发错货/尺码</w:t>
            </w:r>
          </w:p>
        </w:tc>
        <w:tc>
          <w:tcPr>
            <w:tcW w:type="dxa" w:w="2556"/>
          </w:tcPr>
          <w:p>
            <w:r>
              <w:t>核实标签和订单</w:t>
            </w:r>
          </w:p>
        </w:tc>
        <w:tc>
          <w:tcPr>
            <w:tcW w:type="dxa" w:w="2556"/>
          </w:tcPr>
          <w:p>
            <w:r>
              <w:t>免费补发或退款</w:t>
            </w:r>
          </w:p>
        </w:tc>
        <w:tc>
          <w:tcPr>
            <w:tcW w:type="dxa" w:w="2556"/>
          </w:tcPr>
          <w:p>
            <w:r>
              <w:t>拒绝补发→退款</w:t>
            </w:r>
          </w:p>
        </w:tc>
      </w:tr>
      <w:tr>
        <w:tc>
          <w:tcPr>
            <w:tcW w:type="dxa" w:w="2556"/>
          </w:tcPr>
          <w:p>
            <w:r>
              <w:t>物流正常</w:t>
            </w:r>
          </w:p>
        </w:tc>
        <w:tc>
          <w:tcPr>
            <w:tcW w:type="dxa" w:w="2556"/>
          </w:tcPr>
          <w:p>
            <w:r>
              <w:t>查17TRACK</w:t>
            </w:r>
          </w:p>
        </w:tc>
        <w:tc>
          <w:tcPr>
            <w:tcW w:type="dxa" w:w="2556"/>
          </w:tcPr>
          <w:p>
            <w:r>
              <w:t>节点+链接+等待</w:t>
            </w:r>
          </w:p>
        </w:tc>
        <w:tc>
          <w:tcPr>
            <w:tcW w:type="dxa" w:w="2556"/>
          </w:tcPr>
          <w:p>
            <w:r>
              <w:t>长期无更新→调查</w:t>
            </w:r>
          </w:p>
        </w:tc>
      </w:tr>
      <w:tr>
        <w:tc>
          <w:tcPr>
            <w:tcW w:type="dxa" w:w="2556"/>
          </w:tcPr>
          <w:p>
            <w:r>
              <w:t>派送失败</w:t>
            </w:r>
          </w:p>
        </w:tc>
        <w:tc>
          <w:tcPr>
            <w:tcW w:type="dxa" w:w="2556"/>
          </w:tcPr>
          <w:p>
            <w:r>
              <w:t>确认二次派送/退回状态</w:t>
            </w:r>
          </w:p>
        </w:tc>
        <w:tc>
          <w:tcPr>
            <w:tcW w:type="dxa" w:w="2556"/>
          </w:tcPr>
          <w:p>
            <w:r>
              <w:t>协助派送/调查</w:t>
            </w:r>
          </w:p>
        </w:tc>
        <w:tc>
          <w:tcPr>
            <w:tcW w:type="dxa" w:w="2556"/>
          </w:tcPr>
          <w:p>
            <w:r>
              <w:t>无法派送→补发/退款</w:t>
            </w:r>
          </w:p>
        </w:tc>
      </w:tr>
      <w:tr>
        <w:tc>
          <w:tcPr>
            <w:tcW w:type="dxa" w:w="2556"/>
          </w:tcPr>
          <w:p>
            <w:r>
              <w:t>严重运输损坏</w:t>
            </w:r>
          </w:p>
        </w:tc>
        <w:tc>
          <w:tcPr>
            <w:tcW w:type="dxa" w:w="2556"/>
          </w:tcPr>
          <w:p>
            <w:r>
              <w:t>照片证据</w:t>
            </w:r>
          </w:p>
        </w:tc>
        <w:tc>
          <w:tcPr>
            <w:tcW w:type="dxa" w:w="2556"/>
          </w:tcPr>
          <w:p>
            <w:r>
              <w:t>免费补发或全额退款</w:t>
            </w:r>
          </w:p>
        </w:tc>
        <w:tc>
          <w:tcPr>
            <w:tcW w:type="dxa" w:w="2556"/>
          </w:tcPr>
          <w:p>
            <w:r>
              <w:t>补发无意义→退款</w:t>
            </w:r>
          </w:p>
        </w:tc>
      </w:tr>
      <w:tr>
        <w:tc>
          <w:tcPr>
            <w:tcW w:type="dxa" w:w="2556"/>
          </w:tcPr>
          <w:p>
            <w:r>
              <w:t>拒付风险</w:t>
            </w:r>
          </w:p>
        </w:tc>
        <w:tc>
          <w:tcPr>
            <w:tcW w:type="dxa" w:w="2556"/>
          </w:tcPr>
          <w:p>
            <w:r>
              <w:t>停止拉扯</w:t>
            </w:r>
          </w:p>
        </w:tc>
        <w:tc>
          <w:tcPr>
            <w:tcW w:type="dxa" w:w="2556"/>
          </w:tcPr>
          <w:p>
            <w:r>
              <w:t>清晰退货/退款路径</w:t>
            </w:r>
          </w:p>
        </w:tc>
        <w:tc>
          <w:tcPr>
            <w:tcW w:type="dxa" w:w="2556"/>
          </w:tcPr>
          <w:p>
            <w:r>
              <w:t>已拒付→支付渠道流程</w:t>
            </w:r>
          </w:p>
        </w:tc>
      </w:tr>
    </w:tbl>
    <w:p>
      <w:pPr>
        <w:pStyle w:val="Heading1"/>
      </w:pPr>
      <w:r>
        <w:t>5. 标准谈判梯度</w:t>
      </w:r>
    </w:p>
    <w:p>
      <w:r>
        <w:rPr>
          <w:b/>
        </w:rPr>
        <w:t>第1轮：解决问题：</w:t>
      </w:r>
      <w:r>
        <w:t>调节、恢复、物流解释或核实，不直接退款。</w:t>
      </w:r>
    </w:p>
    <w:p>
      <w:r>
        <w:rPr>
          <w:b/>
        </w:rPr>
        <w:t>第2轮：保留商品 + 部分退款：</w:t>
      </w:r>
      <w:r>
        <w:t>通常 $20–30。强调客户可省退货运费和等待时间。</w:t>
      </w:r>
    </w:p>
    <w:p>
      <w:r>
        <w:rPr>
          <w:b/>
        </w:rPr>
        <w:t>第3轮：按政策退货：</w:t>
      </w:r>
      <w:r>
        <w:t>客户仍坚持时，给地址、$20 Processing Fee、客户承担退货运费、追踪号要求。</w:t>
      </w:r>
    </w:p>
    <w:p>
      <w:r>
        <w:rPr>
          <w:b/>
        </w:rPr>
        <w:t>立即停止挽留：</w:t>
      </w:r>
      <w:r>
        <w:t>出现 I just want to return / honor your return policy / hard to return / chargeback / dispute / bank / credit card / consumer complaint。</w:t>
      </w:r>
    </w:p>
    <w:p>
      <w:pPr>
        <w:pStyle w:val="Heading1"/>
      </w:pPr>
      <w:r>
        <w:t>6. QA 标准回复模板</w:t>
      </w:r>
    </w:p>
    <w:p>
      <w:pPr>
        <w:pStyle w:val="Heading2"/>
      </w:pPr>
      <w:r>
        <w:t>Q1 尺码太大/太小</w:t>
      </w:r>
    </w:p>
    <w:p>
      <w:r>
        <w:t>Dear [Name],</w:t>
        <w:br/>
        <w:br/>
        <w:t>Thank you for reaching out, and we're sorry to hear that the hat doesn't fit as expected.</w:t>
        <w:br/>
        <w:br/>
        <w:t>Before proceeding with a return, we'd like to mention that this hat features an adjustable inner band, which may help create a more secure and comfortable fit.</w:t>
        <w:br/>
        <w:br/>
        <w:t>To save you the time and cost of a return, we can also offer an immediate USD $25 partial refund to your original payment method, and you may keep the hat with no return required.</w:t>
        <w:br/>
        <w:br/>
        <w:t>If you still prefer to return the item, we completely respect your decision and will process the return according to our published Return Policy.</w:t>
        <w:br/>
        <w:br/>
        <w:t>Best regards,</w:t>
        <w:br/>
        <w:t>The LBORA Team</w:t>
      </w:r>
    </w:p>
    <w:p>
      <w:pPr>
        <w:pStyle w:val="Heading2"/>
      </w:pPr>
      <w:r>
        <w:t>Q2 主观觉得质量差/cheaply constructed</w:t>
      </w:r>
    </w:p>
    <w:p>
      <w:r>
        <w:t>Dear [Name],</w:t>
        <w:br/>
        <w:br/>
        <w:t>Thank you for your feedback. We're sorry that the hat did not meet your expectations in terms of fit and overall feel.</w:t>
        <w:br/>
        <w:br/>
        <w:t>We respect your opinion and can offer a USD $25 partial refund to your original payment method, with no return required.</w:t>
        <w:br/>
        <w:br/>
        <w:t>If you still prefer to return it, we will honor our published Return Policy. Return shipping will be the customer's responsibility, and a USD $20 Return Processing Fee will be deducted after the item is received and inspected.</w:t>
        <w:br/>
        <w:br/>
        <w:t>Best regards,</w:t>
        <w:br/>
        <w:t>The LBORA Team</w:t>
      </w:r>
    </w:p>
    <w:p>
      <w:pPr>
        <w:pStyle w:val="Heading2"/>
      </w:pPr>
      <w:r>
        <w:t>Q3 Dirty / Defective / Broken：先要证据</w:t>
      </w:r>
    </w:p>
    <w:p>
      <w:r>
        <w:t>Dear [Name],</w:t>
        <w:br/>
        <w:br/>
        <w:t>Thank you for contacting us, and we're sorry to hear about your concern.</w:t>
        <w:br/>
        <w:br/>
        <w:t>To help us review the issue, please send clear photos showing:</w:t>
        <w:br/>
        <w:t>- The overall condition of the hat</w:t>
        <w:br/>
        <w:t>- The area that appears dirty or defective</w:t>
        <w:br/>
        <w:t>- The inside product/size label</w:t>
        <w:br/>
        <w:t>- The original packaging, if available</w:t>
        <w:br/>
        <w:br/>
        <w:t>Once received, we'll review the issue promptly and provide the appropriate solution.</w:t>
        <w:br/>
        <w:br/>
        <w:t>Best regards,</w:t>
        <w:br/>
        <w:t>The LBORA Team</w:t>
      </w:r>
    </w:p>
    <w:p>
      <w:pPr>
        <w:pStyle w:val="Heading2"/>
      </w:pPr>
      <w:r>
        <w:t>Q4 严重破损且照片充分</w:t>
      </w:r>
    </w:p>
    <w:p>
      <w:r>
        <w:t>Dear [Name],</w:t>
        <w:br/>
        <w:br/>
        <w:t>Thank you for providing the photo. We're truly sorry that your hat arrived in this condition.</w:t>
        <w:br/>
        <w:br/>
        <w:t>After reviewing the damage, we can offer either a replacement at no additional cost or a full refund to your original payment method.</w:t>
        <w:br/>
        <w:br/>
        <w:t>If a replacement would no longer be useful due to your travel or event schedule, we can proceed with the full refund instead.</w:t>
        <w:br/>
        <w:br/>
        <w:t>For a severely damaged item with no resale value, there is no need to return it unless we specifically request otherwise.</w:t>
        <w:br/>
        <w:br/>
        <w:t>Best regards,</w:t>
        <w:br/>
        <w:t>The LBORA Team</w:t>
      </w:r>
    </w:p>
    <w:p>
      <w:pPr>
        <w:pStyle w:val="Heading2"/>
      </w:pPr>
      <w:r>
        <w:t>Q5 首次提出退货、未说明原因</w:t>
      </w:r>
    </w:p>
    <w:p>
      <w:r>
        <w:t>Dear [Name],</w:t>
        <w:br/>
        <w:br/>
        <w:t>Thank you for reaching out. We've located your order and will be happy to assist.</w:t>
        <w:br/>
        <w:br/>
        <w:t>Before we arrange the return, could you please let us know the reason for the return? If possible, please also send a few photos of the hat, including its overall condition, inside tag, and original packaging.</w:t>
        <w:br/>
        <w:br/>
        <w:t>Depending on the issue, we may be able to offer a quicker solution such as a fit adjustment, replacement, or partial refund without requiring a return.</w:t>
        <w:br/>
        <w:br/>
        <w:t>Best regards,</w:t>
        <w:br/>
        <w:t>The LBORA Team</w:t>
      </w:r>
    </w:p>
    <w:p>
      <w:pPr>
        <w:pStyle w:val="Heading2"/>
      </w:pPr>
      <w:r>
        <w:t>Q6 商品完好、个人原因退货：最后一次部分退款</w:t>
      </w:r>
    </w:p>
    <w:p>
      <w:r>
        <w:t>Dear [Name],</w:t>
        <w:br/>
        <w:br/>
        <w:t>Thank you for providing the photos. We've reviewed them and appreciate that the hat remains in new condition.</w:t>
        <w:br/>
        <w:br/>
        <w:t>Before proceeding with the return, we'd like to offer a faster alternative: we can issue a USD $25 partial refund to your original payment method, and you may keep the hat with no return required.</w:t>
        <w:br/>
        <w:br/>
        <w:t>This allows you to avoid return shipping costs and receive compensation immediately.</w:t>
        <w:br/>
        <w:br/>
        <w:t>If you still prefer to return the hat, we completely respect your decision and will process it according to our published Return Policy.</w:t>
        <w:br/>
        <w:br/>
        <w:t>Best regards,</w:t>
        <w:br/>
        <w:t>The LBORA Team</w:t>
      </w:r>
    </w:p>
    <w:p>
      <w:pPr>
        <w:pStyle w:val="Heading2"/>
      </w:pPr>
      <w:r>
        <w:t>Q7 客户坚持退货/抱怨退货困难</w:t>
      </w:r>
    </w:p>
    <w:p>
      <w:r>
        <w:t>Dear [Name],</w:t>
        <w:br/>
        <w:br/>
        <w:t>Thank you for your reply, and we sincerely apologize for the frustration caused during the return process.</w:t>
        <w:br/>
        <w:br/>
        <w:t>Your return request has been approved.</w:t>
        <w:br/>
        <w:br/>
        <w:t>Please return the item to:</w:t>
        <w:br/>
        <w:t>[AUTHORIZED RETURN ADDRESS]</w:t>
        <w:br/>
        <w:br/>
        <w:t>Please ensure that the item is unworn, unused, with the original tags attached and original packaging whenever possible.</w:t>
        <w:br/>
        <w:br/>
        <w:t>For a personal-preference return, return shipping is the customer's responsibility, and a fixed USD $20 Return Processing Fee will be deducted from the refund.</w:t>
        <w:br/>
        <w:br/>
        <w:t>After shipping, please send us the return tracking number. Once received and inspected, we'll process the refund to your original payment method.</w:t>
        <w:br/>
        <w:br/>
        <w:t>Best regards,</w:t>
        <w:br/>
        <w:t>The LBORA Team</w:t>
      </w:r>
    </w:p>
    <w:p>
      <w:pPr>
        <w:pStyle w:val="Heading2"/>
      </w:pPr>
      <w:r>
        <w:t>Q8 未收到货，但物流正常运输</w:t>
      </w:r>
    </w:p>
    <w:p>
      <w:r>
        <w:t>Dear [Name],</w:t>
        <w:br/>
        <w:br/>
        <w:t>Thank you for reaching out.</w:t>
        <w:br/>
        <w:br/>
        <w:t>We checked the latest tracking information, and your package is still in transit. According to the latest update, it has reached [LATEST LOCATION / STATUS] and is continuing through the delivery network.</w:t>
        <w:br/>
        <w:br/>
        <w:t>You can track the latest updates here:</w:t>
        <w:br/>
        <w:t>https://shoplbora.com/apps/17TRACK</w:t>
        <w:br/>
        <w:br/>
        <w:t>Tracking may pause briefly while the package is transferred between facilities or carriers. We appreciate your patience and will continue to monitor the shipment.</w:t>
        <w:br/>
        <w:br/>
        <w:t>Best regards,</w:t>
        <w:br/>
        <w:t>The LBORA Team</w:t>
      </w:r>
    </w:p>
    <w:p>
      <w:pPr>
        <w:pStyle w:val="Heading2"/>
      </w:pPr>
      <w:r>
        <w:t>Q9 Shopify waiting for details，但承运商已有更新</w:t>
      </w:r>
    </w:p>
    <w:p>
      <w:r>
        <w:t>Hi [Name],</w:t>
        <w:br/>
        <w:br/>
        <w:t>Thank you for reaching out.</w:t>
        <w:br/>
        <w:br/>
        <w:t>Your package is making good progress. According to the latest carrier update, it has reached [LATEST STATUS].</w:t>
        <w:br/>
        <w:br/>
        <w:t>Sometimes Shopify tracking updates later than the carrier's tracking information, which is why you may still see “waiting for details.”</w:t>
        <w:br/>
        <w:br/>
        <w:t>You can follow the latest updates here:</w:t>
        <w:br/>
        <w:t>https://shoplbora.com/apps/17TRACK</w:t>
        <w:br/>
        <w:br/>
        <w:t>Best regards,</w:t>
        <w:br/>
        <w:t>The LBORA Team</w:t>
      </w:r>
    </w:p>
    <w:p>
      <w:pPr>
        <w:pStyle w:val="Heading2"/>
      </w:pPr>
      <w:r>
        <w:t>Q10 发错商品/尺码</w:t>
      </w:r>
    </w:p>
    <w:p>
      <w:r>
        <w:t>Dear [Name],</w:t>
        <w:br/>
        <w:br/>
        <w:t>We're very sorry to hear that you may have received the wrong item.</w:t>
        <w:br/>
        <w:br/>
        <w:t>To verify the shipment, please send:</w:t>
        <w:br/>
        <w:t>1. A photo of the outer package and shipping label</w:t>
        <w:br/>
        <w:t>2. Photos of the item received, including the product/size label</w:t>
        <w:br/>
        <w:t>3. Your order number or order confirmation</w:t>
        <w:br/>
        <w:br/>
        <w:t>If the shipping error is confirmed to be ours, we'll arrange a replacement or refund at no additional cost.</w:t>
        <w:br/>
        <w:br/>
        <w:t>Best regards,</w:t>
        <w:br/>
        <w:t>The LBORA Team</w:t>
      </w:r>
    </w:p>
    <w:p>
      <w:pPr>
        <w:pStyle w:val="Heading2"/>
      </w:pPr>
      <w:r>
        <w:t>Q11 客户提及 chargeback / bank / dispute</w:t>
      </w:r>
    </w:p>
    <w:p>
      <w:r>
        <w:t>Dear [Name],</w:t>
        <w:br/>
        <w:br/>
        <w:t>Thank you for letting us know. We sincerely apologize that this matter has not yet been resolved to your satisfaction.</w:t>
        <w:br/>
        <w:br/>
        <w:t>We would like to resolve this directly and promptly. We can proceed with [AUTHORIZED RETURN / REFUND / REPLACEMENT] according to the applicable order and return conditions.</w:t>
        <w:br/>
        <w:br/>
        <w:t>Please let us know your preferred option so we can finalize the resolution as quickly as possible.</w:t>
        <w:br/>
        <w:br/>
        <w:t>Best regards,</w:t>
        <w:br/>
        <w:t>The LBORA Team</w:t>
      </w:r>
    </w:p>
    <w:p>
      <w:pPr>
        <w:pStyle w:val="Heading2"/>
      </w:pPr>
      <w:r>
        <w:t>Q12 已发起拒付，但客户同意由商家退款</w:t>
      </w:r>
    </w:p>
    <w:p>
      <w:r>
        <w:t>Dear [Name],</w:t>
        <w:br/>
        <w:br/>
        <w:t>We sincerely apologize for the inconvenience.</w:t>
        <w:br/>
        <w:br/>
        <w:t>We would like to issue your refund directly through our store. If a dispute/chargeback has already been opened with your bank, please contact your bank or card issuer to withdraw the dispute first to avoid duplicate processing.</w:t>
        <w:br/>
        <w:br/>
        <w:t>Once the withdrawal is confirmed, please send us confirmation and we will proceed with the refund to your original payment method.</w:t>
        <w:br/>
        <w:br/>
        <w:t>Best regards,</w:t>
        <w:br/>
        <w:t>The LBORA Team</w:t>
      </w:r>
    </w:p>
    <w:p>
      <w:pPr>
        <w:pStyle w:val="Heading2"/>
      </w:pPr>
      <w:r>
        <w:t>Q13 售前询问退货政策</w:t>
      </w:r>
    </w:p>
    <w:p>
      <w:r>
        <w:t>Hi [Name],</w:t>
        <w:br/>
        <w:br/>
        <w:t>Thank you for reaching out!</w:t>
        <w:br/>
        <w:br/>
        <w:t>We offer a 30-day return policy from the date you receive your order. Items must be unworn, unused, with original tags attached and in the original packaging.</w:t>
        <w:br/>
        <w:br/>
        <w:t>For personal-preference returns, customers are responsible for return shipping and a USD $20 Return Processing Fee applies. If an item arrives damaged, defective, or we shipped the wrong item, we'll make it right at no additional cost.</w:t>
        <w:br/>
        <w:br/>
        <w:t>If you have any questions about sizing or a specific hat before ordering, we'd be happy to help.</w:t>
        <w:br/>
        <w:br/>
        <w:t>Best regards,</w:t>
        <w:br/>
        <w:t>The LBORA Team</w:t>
      </w:r>
    </w:p>
    <w:p>
      <w:pPr>
        <w:pStyle w:val="Heading1"/>
      </w:pPr>
      <w:r>
        <w:t>7. 客服禁用表达与推荐表达</w:t>
      </w:r>
    </w:p>
    <w:p>
      <w:pPr>
        <w:pStyle w:val="ListBullet"/>
      </w:pPr>
      <w:r>
        <w:t>禁用：Our quality is poor / This is defective（未核实）</w:t>
      </w:r>
    </w:p>
    <w:p>
      <w:r>
        <w:t>推荐：We're sorry the product didn't meet your expectations.</w:t>
      </w:r>
    </w:p>
    <w:p>
      <w:pPr>
        <w:pStyle w:val="ListBullet"/>
      </w:pPr>
      <w:r>
        <w:t>禁用：Returning it will make us lose money.</w:t>
      </w:r>
    </w:p>
    <w:p>
      <w:r>
        <w:t>推荐：We'd like to offer an option that may save you return shipping costs and time.</w:t>
      </w:r>
    </w:p>
    <w:p>
      <w:pPr>
        <w:pStyle w:val="ListBullet"/>
      </w:pPr>
      <w:r>
        <w:t>禁用：You must keep waiting.</w:t>
      </w:r>
    </w:p>
    <w:p>
      <w:r>
        <w:t>推荐：Your package is still moving through the delivery network; we'll continue to monitor it.</w:t>
      </w:r>
    </w:p>
    <w:p>
      <w:pPr>
        <w:pStyle w:val="ListBullet"/>
      </w:pPr>
      <w:r>
        <w:t>禁用：You cannot return it.</w:t>
      </w:r>
    </w:p>
    <w:p>
      <w:r>
        <w:t>推荐：If you still prefer to return it, we'll process the request according to our published Return Policy.</w:t>
      </w:r>
    </w:p>
    <w:p>
      <w:pPr>
        <w:pStyle w:val="ListBullet"/>
      </w:pPr>
      <w:r>
        <w:t>禁用：It should fit you.</w:t>
      </w:r>
    </w:p>
    <w:p>
      <w:r>
        <w:t>推荐：The adjustable inner band may help create a more comfortable fit.</w:t>
      </w:r>
    </w:p>
    <w:p>
      <w:pPr>
        <w:pStyle w:val="Heading1"/>
      </w:pPr>
      <w:r>
        <w:t>8. 客服后台动作清单</w:t>
      </w:r>
    </w:p>
    <w:p>
      <w:pPr>
        <w:pStyle w:val="ListBullet"/>
      </w:pPr>
      <w:r>
        <w:t>退货：记录订单号、原因、授权日期、退货仓、客户提供的 return tracking number。</w:t>
      </w:r>
    </w:p>
    <w:p>
      <w:pPr>
        <w:pStyle w:val="ListBullet"/>
      </w:pPr>
      <w:r>
        <w:t>退款：记录退款金额、原因、是否退回商品、是否扣 $20 Processing Fee。</w:t>
      </w:r>
    </w:p>
    <w:p>
      <w:pPr>
        <w:pStyle w:val="ListBullet"/>
      </w:pPr>
      <w:r>
        <w:t>质量/损坏：保存客户照片证据，标注产品与问题类型。</w:t>
      </w:r>
    </w:p>
    <w:p>
      <w:pPr>
        <w:pStyle w:val="ListBullet"/>
      </w:pPr>
      <w:r>
        <w:t>物流：记录最新 17TRACK 节点；长时间无更新时升级物流调查。</w:t>
      </w:r>
    </w:p>
    <w:p>
      <w:pPr>
        <w:pStyle w:val="ListBullet"/>
      </w:pPr>
      <w:r>
        <w:t>拒付：保存完整邮件往来、订单信息、物流、政策页面和解决方案记录。</w:t>
      </w:r>
    </w:p>
    <w:p>
      <w:pPr>
        <w:pStyle w:val="ListBullet"/>
      </w:pPr>
      <w:r>
        <w:t>商品差评/退货原因：汇总到周/月报，识别高频 SKU 与高频原因。</w:t>
      </w:r>
    </w:p>
    <w:p>
      <w:pPr>
        <w:pStyle w:val="Heading1"/>
      </w:pPr>
      <w:r>
        <w:t>9. 使用说明</w:t>
      </w:r>
    </w:p>
    <w:p>
      <w:r>
        <w:t>AI 或客服在生成回复前，应优先读取：客户原话 → Shopify 订单 → 物流状态 → 商品问题证据 → 本知识库 → 官网最新政策。若官网政策更新，以最新公开政策为准，并同步更新本知识库。</w:t>
      </w:r>
    </w:p>
    <w:p>
      <w:r>
        <w:t>版本：V1.0｜整理范围：本次对话中的 LBORA 商品售后 QA、既有客服交接 SOP 与用户提供的最新退换货政策。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